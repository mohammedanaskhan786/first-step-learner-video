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FIRST STEP LEARNER</w:t>
      </w:r>
    </w:p>
    <w:p>
      <w:pPr>
        <w:jc w:val="center"/>
      </w:pPr>
      <w:r>
        <w:rPr>
          <w:b/>
          <w:sz w:val="36"/>
        </w:rPr>
        <w:t>AI Aapse Zyada Smart Nahi Hai…</w:t>
        <w:br/>
        <w:t>Phir Log AI Se Itna Kaam Kaise Karwa Rahe Hain?</w:t>
      </w:r>
    </w:p>
    <w:p>
      <w:pPr>
        <w:jc w:val="center"/>
      </w:pPr>
      <w:r>
        <w:rPr>
          <w:i/>
        </w:rPr>
        <w:t>Final 60-Minute Video Script &amp; Production Brief</w:t>
      </w:r>
    </w:p>
    <w:p>
      <w:r>
        <w:t>Format: Premium 3D Animated Technology Explainer</w:t>
      </w:r>
    </w:p>
    <w:p>
      <w:r>
        <w:t>Voice: Male Hindi/Hinglish</w:t>
      </w:r>
    </w:p>
    <w:p>
      <w:r>
        <w:t>Presentation: Islamic-friendly throughout</w:t>
      </w:r>
    </w:p>
    <w:p>
      <w:r>
        <w:t>Visual Identity: Black + Purple/Violet • Cinematic • Modern • Professional</w:t>
      </w:r>
    </w:p>
    <w:p>
      <w:r>
        <w:t>Characters: No human characters or avatars</w:t>
      </w:r>
    </w:p>
    <w:p>
      <w:pPr>
        <w:pStyle w:val="Heading1"/>
      </w:pPr>
      <w:r>
        <w:t>GLOBAL PRODUCTION RULES</w:t>
      </w:r>
    </w:p>
    <w:p>
      <w:pPr>
        <w:pStyle w:val="ListBullet"/>
      </w:pPr>
      <w:r>
        <w:t>Natural, confident MALE Hindi/Hinglish narration throughout. Avoid robotic delivery.</w:t>
      </w:r>
    </w:p>
    <w:p>
      <w:pPr>
        <w:pStyle w:val="ListBullet"/>
      </w:pPr>
      <w:r>
        <w:t>Intro must begin with: “Assalamu Alaikum wa Rahmatullahi wa Barakatuh.”</w:t>
      </w:r>
    </w:p>
    <w:p>
      <w:pPr>
        <w:pStyle w:val="ListBullet"/>
      </w:pPr>
      <w:r>
        <w:t>Outro must end with: “JazakAllahu Khairan. Assalamu Alaikum wa Rahmatullahi wa Barakatuh. Allah Hafiz.”</w:t>
      </w:r>
    </w:p>
    <w:p>
      <w:pPr>
        <w:pStyle w:val="ListBullet"/>
      </w:pPr>
      <w:r>
        <w:t>No namaste, folded-hands greeting, Hindu-style greeting gestures, or unrelated religious/cultural imagery.</w:t>
      </w:r>
    </w:p>
    <w:p>
      <w:pPr>
        <w:pStyle w:val="ListBullet"/>
      </w:pPr>
      <w:r>
        <w:t>No human characters or avatars. Use AI systems, holographic interfaces, digital screens, 3D objects, particles and abstract futuristic environments.</w:t>
      </w:r>
    </w:p>
    <w:p>
      <w:pPr>
        <w:pStyle w:val="ListBullet"/>
      </w:pPr>
      <w:r>
        <w:t>Black background with purple/violet accent lighting. Premium cinematic technology aesthetic.</w:t>
      </w:r>
    </w:p>
    <w:p>
      <w:pPr>
        <w:pStyle w:val="ListBullet"/>
      </w:pPr>
      <w:r>
        <w:t>Captions are supporting elements only. Do not make the video a slideshow of text.</w:t>
      </w:r>
    </w:p>
    <w:p>
      <w:pPr>
        <w:pStyle w:val="ListBullet"/>
      </w:pPr>
      <w:r>
        <w:t>Use active visual storytelling, demonstrations, camera movement, 3D transitions and UI animation.</w:t>
      </w:r>
    </w:p>
    <w:p>
      <w:pPr>
        <w:pStyle w:val="ListBullet"/>
      </w:pPr>
      <w:r>
        <w:t>Do not stretch the script with filler merely to reach 60 minutes.</w:t>
      </w:r>
    </w:p>
    <w:p>
      <w:pPr>
        <w:pStyle w:val="ListBullet"/>
      </w:pPr>
      <w:r>
        <w:t>Verify important facts, numbers, dates and capability claims before final production.</w:t>
      </w:r>
    </w:p>
    <w:p>
      <w:pPr>
        <w:pStyle w:val="Heading1"/>
      </w:pPr>
      <w:r>
        <w:t>CHAPTER 1 — ONE AI, TWO DIFFERENT RESULTS — 0:00–6:00</w:t>
      </w:r>
    </w:p>
    <w:p>
      <w:pPr>
        <w:spacing w:after="120"/>
      </w:pPr>
      <w:r>
        <w:t>INTRO:</w:t>
        <w:br/>
        <w:t>Assalamu Alaikum wa Rahmatullahi wa Barakatuh.</w:t>
      </w:r>
    </w:p>
    <w:p>
      <w:pPr>
        <w:spacing w:after="120"/>
      </w:pPr>
      <w:r>
        <w:t>Aaj hum AI ke baare mein ek bahut simple, lekin powerful cheez samajhne wale hain.</w:t>
      </w:r>
    </w:p>
    <w:p>
      <w:pPr>
        <w:spacing w:after="120"/>
      </w:pPr>
      <w:r>
        <w:t>Ek hi AI. Ek hi topic. Aur phir bhi do bilkul alag results.</w:t>
      </w:r>
    </w:p>
    <w:p>
      <w:pPr>
        <w:spacing w:after="120"/>
      </w:pPr>
      <w:r>
        <w:t>Difference kya hai?</w:t>
      </w:r>
    </w:p>
    <w:p>
      <w:pPr>
        <w:spacing w:after="120"/>
      </w:pPr>
      <w:r>
        <w:t>AI badal nahi gaya. Instruction badal gaya.</w:t>
      </w:r>
    </w:p>
    <w:p>
      <w:pPr>
        <w:spacing w:after="120"/>
      </w:pPr>
      <w:r>
        <w:t>Aaj ki video mein hum dekhenge ki ek simple prompt ko professional instruction mein kaise convert kiya jaata hai — aur ye skill email writing, content creation, study, research aur business jaise kaamon mein kaise kaam aa sakti hai.</w:t>
      </w:r>
    </w:p>
    <w:p>
      <w:pPr>
        <w:spacing w:after="120"/>
      </w:pPr>
      <w:r>
        <w:t>Sabse important baat: aapko complicated technical language ya programming seekhne ki zaroorat nahi hai. Aapko bas ye samajhna hai ki AI ko kaam kaise explain karna hai.</w:t>
      </w:r>
    </w:p>
    <w:p>
      <w:pPr>
        <w:spacing w:after="120"/>
      </w:pPr>
      <w:r>
        <w:t>Visual direction:</w:t>
        <w:br/>
        <w:t>Do futuristic AI workstations. Left side: vague instruction → generic output. Right side: structured instruction → focused output. Camera push-in, holographic UI, purple light trails.</w:t>
      </w:r>
    </w:p>
    <w:p>
      <w:pPr>
        <w:pStyle w:val="Heading1"/>
      </w:pPr>
      <w:r>
        <w:t>CHAPTER 2 — AI AAPKA MIND READER NAHI HAI — 6:00–12:00</w:t>
      </w:r>
    </w:p>
    <w:p>
      <w:pPr>
        <w:spacing w:after="120"/>
      </w:pPr>
      <w:r>
        <w:t>Bahut log AI ko ek line ka command dete hain aur phir expect karte hain ki AI unke mind ki saari requirements samajh lega.</w:t>
      </w:r>
    </w:p>
    <w:p>
      <w:pPr>
        <w:spacing w:after="120"/>
      </w:pPr>
      <w:r>
        <w:t>Lekin practical reality ye hai: agar aapne audience, purpose, tone, constraints ya output format nahi bataya, to AI ko guess karna pad sakta hai.</w:t>
      </w:r>
    </w:p>
    <w:p>
      <w:pPr>
        <w:spacing w:after="120"/>
      </w:pPr>
      <w:r>
        <w:t>Chaliye ek fictional example lete hain — ek handmade masala chai brand.</w:t>
      </w:r>
    </w:p>
    <w:p>
      <w:pPr>
        <w:spacing w:after="120"/>
      </w:pPr>
      <w:r>
        <w:t>Agar main sirf kahun: “Chai brand ke liye caption likho.”</w:t>
      </w:r>
    </w:p>
    <w:p>
      <w:pPr>
        <w:spacing w:after="120"/>
      </w:pPr>
      <w:r>
        <w:t>AI caption likh dega.</w:t>
      </w:r>
    </w:p>
    <w:p>
      <w:pPr>
        <w:spacing w:after="120"/>
      </w:pPr>
      <w:r>
        <w:t>Lekin kya woh exactly wahi caption hoga jo brand ko chahiye?</w:t>
      </w:r>
    </w:p>
    <w:p>
      <w:pPr>
        <w:spacing w:after="120"/>
      </w:pPr>
      <w:r>
        <w:t>Ho sakta hai. Ho sakta hai nahi.</w:t>
      </w:r>
    </w:p>
    <w:p>
      <w:pPr>
        <w:spacing w:after="120"/>
      </w:pPr>
      <w:r>
        <w:t>Ab hum isi example ko step-by-step improve karenge.</w:t>
      </w:r>
    </w:p>
    <w:p>
      <w:pPr>
        <w:spacing w:after="120"/>
      </w:pPr>
      <w:r>
        <w:t>Visual direction:</w:t>
        <w:br/>
        <w:t>Futuristic prompt box. Missing information ke liye empty holographic fields: Audience, Goal, Tone, Format. Fields gradually illuminate as information is added.</w:t>
      </w:r>
    </w:p>
    <w:p>
      <w:pPr>
        <w:pStyle w:val="Heading1"/>
      </w:pPr>
      <w:r>
        <w:t>CHAPTER 3 — LIVE EXPERIMENT: WEAK PROMPT — 12:00–18:00</w:t>
      </w:r>
    </w:p>
    <w:p>
      <w:pPr>
        <w:spacing w:after="120"/>
      </w:pPr>
      <w:r>
        <w:t>Screen par prompt:</w:t>
        <w:br/>
        <w:t>“Chai brand ke liye caption likho.”</w:t>
      </w:r>
    </w:p>
    <w:p>
      <w:pPr>
        <w:spacing w:after="120"/>
      </w:pPr>
      <w:r>
        <w:t>Ab imagine kijiye AI ko ye instruction mili.</w:t>
      </w:r>
    </w:p>
    <w:p>
      <w:pPr>
        <w:spacing w:after="120"/>
      </w:pPr>
      <w:r>
        <w:t>Output generic ho sakta hai — ek normal promotional caption, kuch emojis, aur ek common call-to-action.</w:t>
      </w:r>
    </w:p>
    <w:p>
      <w:pPr>
        <w:spacing w:after="120"/>
      </w:pPr>
      <w:r>
        <w:t>Problem ye nahi ki AI ne sentence galat likha.</w:t>
      </w:r>
    </w:p>
    <w:p>
      <w:pPr>
        <w:spacing w:after="120"/>
      </w:pPr>
      <w:r>
        <w:t>Problem ye hai ki instruction incomplete thi.</w:t>
      </w:r>
    </w:p>
    <w:p>
      <w:pPr>
        <w:spacing w:after="120"/>
      </w:pPr>
      <w:r>
        <w:t>Humne role nahi diya.</w:t>
        <w:br/>
        <w:t>Humne exact task ko detail mein define nahi kiya.</w:t>
        <w:br/>
        <w:t>Humne audience nahi batayi.</w:t>
        <w:br/>
        <w:t>Humne brand context nahi diya.</w:t>
        <w:br/>
        <w:t>Aur desired result ka format bhi clear nahi kiya.</w:t>
      </w:r>
    </w:p>
    <w:p>
      <w:pPr>
        <w:spacing w:after="120"/>
      </w:pPr>
      <w:r>
        <w:t>Ab yahi jagah hai jahan prompting useful hoti hai.</w:t>
      </w:r>
    </w:p>
    <w:p>
      <w:pPr>
        <w:spacing w:after="120"/>
      </w:pPr>
      <w:r>
        <w:t>Hum prompt ko ek four-block framework mein convert karenge.</w:t>
      </w:r>
    </w:p>
    <w:p>
      <w:pPr>
        <w:spacing w:after="120"/>
      </w:pPr>
      <w:r>
        <w:t>Visual direction:</w:t>
        <w:br/>
        <w:t>Weak prompt appears in a holographic console. Output branches into several generic cards. Four missing blocks appear as empty 3D modules.</w:t>
      </w:r>
    </w:p>
    <w:p>
      <w:pPr>
        <w:pStyle w:val="Heading1"/>
      </w:pPr>
      <w:r>
        <w:t>CHAPTER 4 — THE FORMULA — 18:00–25:00</w:t>
      </w:r>
    </w:p>
    <w:p>
      <w:pPr>
        <w:spacing w:after="120"/>
      </w:pPr>
      <w:r>
        <w:t>Ab framework ko simple banate hain.</w:t>
      </w:r>
    </w:p>
    <w:p>
      <w:pPr>
        <w:spacing w:after="120"/>
      </w:pPr>
      <w:r>
        <w:t>Block number one: ROLE.</w:t>
      </w:r>
    </w:p>
    <w:p>
      <w:pPr>
        <w:spacing w:after="120"/>
      </w:pPr>
      <w:r>
        <w:t>AI ko bataiye ki woh kis perspective se kaam kare.</w:t>
      </w:r>
    </w:p>
    <w:p>
      <w:pPr>
        <w:spacing w:after="120"/>
      </w:pPr>
      <w:r>
        <w:t>Block number two: TASK.</w:t>
      </w:r>
    </w:p>
    <w:p>
      <w:pPr>
        <w:spacing w:after="120"/>
      </w:pPr>
      <w:r>
        <w:t>Exactly kya karna hai?</w:t>
      </w:r>
    </w:p>
    <w:p>
      <w:pPr>
        <w:spacing w:after="120"/>
      </w:pPr>
      <w:r>
        <w:t>Block number three: CONTEXT.</w:t>
      </w:r>
    </w:p>
    <w:p>
      <w:pPr>
        <w:spacing w:after="120"/>
      </w:pPr>
      <w:r>
        <w:t>Kaunsi information result ko relevant banayegi?</w:t>
      </w:r>
    </w:p>
    <w:p>
      <w:pPr>
        <w:spacing w:after="120"/>
      </w:pPr>
      <w:r>
        <w:t>Block number four: DESIRED RESULT.</w:t>
      </w:r>
    </w:p>
    <w:p>
      <w:pPr>
        <w:spacing w:after="120"/>
      </w:pPr>
      <w:r>
        <w:t>Final output kaisa hona chahiye — format, tone, length ya constraints kya hain?</w:t>
      </w:r>
    </w:p>
    <w:p>
      <w:pPr>
        <w:spacing w:after="120"/>
      </w:pPr>
      <w:r>
        <w:t>Formula:</w:t>
        <w:br/>
        <w:t>ROLE + TASK + CONTEXT + DESIRED RESULT.</w:t>
      </w:r>
    </w:p>
    <w:p>
      <w:pPr>
        <w:spacing w:after="120"/>
      </w:pPr>
      <w:r>
        <w:t>Is formula ka purpose prompt ko unnecessarily bada banana nahi hai.</w:t>
      </w:r>
    </w:p>
    <w:p>
      <w:pPr>
        <w:spacing w:after="120"/>
      </w:pPr>
      <w:r>
        <w:t>Purpose hai important information ko organized banana.</w:t>
      </w:r>
    </w:p>
    <w:p>
      <w:pPr>
        <w:spacing w:after="120"/>
      </w:pPr>
      <w:r>
        <w:t>Role AI ko perspective deta hai.</w:t>
        <w:br/>
        <w:t>Task direction deta hai.</w:t>
        <w:br/>
        <w:t>Context relevance deta hai.</w:t>
        <w:br/>
        <w:t>Desired result output ko shape karta hai.</w:t>
      </w:r>
    </w:p>
    <w:p>
      <w:pPr>
        <w:spacing w:after="120"/>
      </w:pPr>
      <w:r>
        <w:t>Visual direction:</w:t>
        <w:br/>
        <w:t>Four glowing 3D modules connect into a single prompt engine. Each module triggers a different stage of AI processing.</w:t>
      </w:r>
    </w:p>
    <w:p>
      <w:pPr>
        <w:pStyle w:val="Heading1"/>
      </w:pPr>
      <w:r>
        <w:t>CHAPTER 5 — SAME AI, BETTER INSTRUCTION — 25:00–32:00</w:t>
      </w:r>
    </w:p>
    <w:p>
      <w:pPr>
        <w:spacing w:after="120"/>
      </w:pPr>
      <w:r>
        <w:t>Ab hamara weak prompt professional version mein convert karte hain.</w:t>
      </w:r>
    </w:p>
    <w:p>
      <w:pPr>
        <w:spacing w:after="120"/>
      </w:pPr>
      <w:r>
        <w:t>ROLE:</w:t>
        <w:br/>
        <w:t>Tum ek experienced social media copywriter ho.</w:t>
      </w:r>
    </w:p>
    <w:p>
      <w:pPr>
        <w:spacing w:after="120"/>
      </w:pPr>
      <w:r>
        <w:t>TASK:</w:t>
        <w:br/>
        <w:t>Instagram launch caption likho.</w:t>
      </w:r>
    </w:p>
    <w:p>
      <w:pPr>
        <w:spacing w:after="120"/>
      </w:pPr>
      <w:r>
        <w:t>CONTEXT:</w:t>
        <w:br/>
        <w:t>Brand ek handmade masala chai brand hai. Target audience young professionals hai jo traditional chai experience ko modern lifestyle ke saath enjoy karna chahte hain.</w:t>
      </w:r>
    </w:p>
    <w:p>
      <w:pPr>
        <w:spacing w:after="120"/>
      </w:pPr>
      <w:r>
        <w:t>DESIRED RESULT:</w:t>
        <w:br/>
        <w:t>Caption catchy aur natural ho, overly promotional na lage, ek relevant emoji ho aur end mein short CTA ho.</w:t>
      </w:r>
    </w:p>
    <w:p>
      <w:pPr>
        <w:spacing w:after="120"/>
      </w:pPr>
      <w:r>
        <w:t>Ab difference dekhiye.</w:t>
      </w:r>
    </w:p>
    <w:p>
      <w:pPr>
        <w:spacing w:after="120"/>
      </w:pPr>
      <w:r>
        <w:t>Pehle AI ko sirf task mila tha.</w:t>
      </w:r>
    </w:p>
    <w:p>
      <w:pPr>
        <w:spacing w:after="120"/>
      </w:pPr>
      <w:r>
        <w:t>Ab AI ko perspective, exact task, audience aur output expectations mil gayi hain.</w:t>
      </w:r>
    </w:p>
    <w:p>
      <w:pPr>
        <w:spacing w:after="120"/>
      </w:pPr>
      <w:r>
        <w:t>Yahi prompting ka practical advantage hai: aap AI ko guess karne ke liye kam aur execute karne ke liye zyada information dete hain.</w:t>
      </w:r>
    </w:p>
    <w:p>
      <w:pPr>
        <w:spacing w:after="120"/>
      </w:pPr>
      <w:r>
        <w:t>Visual direction:</w:t>
        <w:br/>
        <w:t>Split-screen comparison. Weak prompt fades into background while structured prompt builds as modular 3D cards. Final output appears in a realistic social-media UI.</w:t>
      </w:r>
    </w:p>
    <w:p>
      <w:pPr>
        <w:pStyle w:val="Heading1"/>
      </w:pPr>
      <w:r>
        <w:t>CHAPTER 6 — FORMULA IN REAL LIFE — 32:00–42:00</w:t>
      </w:r>
    </w:p>
    <w:p>
      <w:pPr>
        <w:spacing w:after="120"/>
      </w:pPr>
      <w:r>
        <w:t>EMAIL EXAMPLE</w:t>
      </w:r>
    </w:p>
    <w:p>
      <w:pPr>
        <w:spacing w:after="120"/>
      </w:pPr>
      <w:r>
        <w:t>Weak:</w:t>
        <w:br/>
        <w:t>“Leave email likho.”</w:t>
      </w:r>
    </w:p>
    <w:p>
      <w:pPr>
        <w:spacing w:after="120"/>
      </w:pPr>
      <w:r>
        <w:t>Better:</w:t>
        <w:br/>
        <w:t>“Tum ek professional office communication assistant ho. Mujhe 3 din ki leave request ke liye short formal email chahiye. Email manager ko bhejni hai. Tone respectful aur direct ho. Subject line bhi do.”</w:t>
      </w:r>
    </w:p>
    <w:p>
      <w:pPr>
        <w:spacing w:after="120"/>
      </w:pPr>
      <w:r>
        <w:t>STUDY EXAMPLE</w:t>
      </w:r>
    </w:p>
    <w:p>
      <w:pPr>
        <w:spacing w:after="120"/>
      </w:pPr>
      <w:r>
        <w:t>Weak:</w:t>
        <w:br/>
        <w:t>“Photosynthesis samjhao.”</w:t>
      </w:r>
    </w:p>
    <w:p>
      <w:pPr>
        <w:spacing w:after="120"/>
      </w:pPr>
      <w:r>
        <w:t>Better:</w:t>
        <w:br/>
        <w:t>“Tum ek patient science teacher ho. Photosynthesis ko Class 8 level ke student ko samjhao. Pehle simple explanation do, phir daily-life analogy, phir 5-point summary aur end mein 3 practice questions do.”</w:t>
      </w:r>
    </w:p>
    <w:p>
      <w:pPr>
        <w:spacing w:after="120"/>
      </w:pPr>
      <w:r>
        <w:t>CONTENT EXAMPLE</w:t>
      </w:r>
    </w:p>
    <w:p>
      <w:pPr>
        <w:spacing w:after="120"/>
      </w:pPr>
      <w:r>
        <w:t>Content ke liye audience, topic, objective, tone, structure aur desired output ko clearly define kiya ja sakta hai.</w:t>
      </w:r>
    </w:p>
    <w:p>
      <w:pPr>
        <w:spacing w:after="120"/>
      </w:pPr>
      <w:r>
        <w:t>RESEARCH EXAMPLE</w:t>
      </w:r>
    </w:p>
    <w:p>
      <w:pPr>
        <w:spacing w:after="120"/>
      </w:pPr>
      <w:r>
        <w:t>Research prompt mein topic, research goal, preferred sources, date range, output format aur uncertainty handling specify ki ja sakti hai.</w:t>
      </w:r>
    </w:p>
    <w:p>
      <w:pPr>
        <w:spacing w:after="120"/>
      </w:pPr>
      <w:r>
        <w:t>Aur ek important difference yaad rakhiye: source maangna aur information verify karna ek hi cheez nahi hai. Important facts, numbers, dates aur decisions ko verify karna zaroori ho sakta hai.</w:t>
      </w:r>
    </w:p>
    <w:p>
      <w:pPr>
        <w:spacing w:after="120"/>
      </w:pPr>
      <w:r>
        <w:t>Visual direction:</w:t>
        <w:br/>
        <w:t>Four mini case studies as futuristic workspaces: email, education, content, research. Each transforms from a vague command into a structured workflow.</w:t>
      </w:r>
    </w:p>
    <w:p>
      <w:pPr>
        <w:pStyle w:val="Heading1"/>
      </w:pPr>
      <w:r>
        <w:t>CHAPTER 7 — PROMPTING KI COMMON GALTIYAN — 42:00–48:00</w:t>
      </w:r>
    </w:p>
    <w:p>
      <w:pPr>
        <w:spacing w:after="120"/>
      </w:pPr>
      <w:r>
        <w:t>Galti number one: Har prompt ko bahut lamba banana.</w:t>
      </w:r>
    </w:p>
    <w:p>
      <w:pPr>
        <w:spacing w:after="120"/>
      </w:pPr>
      <w:r>
        <w:t>Longer ka matlab automatically better nahi hota.</w:t>
      </w:r>
    </w:p>
    <w:p>
      <w:pPr>
        <w:spacing w:after="120"/>
      </w:pPr>
      <w:r>
        <w:t>Galti number two: Irrelevant information overload.</w:t>
      </w:r>
    </w:p>
    <w:p>
      <w:pPr>
        <w:spacing w:after="120"/>
      </w:pPr>
      <w:r>
        <w:t>Sirf woh context dijiye jo task ko improve karta hai.</w:t>
      </w:r>
    </w:p>
    <w:p>
      <w:pPr>
        <w:spacing w:after="120"/>
      </w:pPr>
      <w:r>
        <w:t>Galti number three: Contradictory instructions.</w:t>
      </w:r>
    </w:p>
    <w:p>
      <w:pPr>
        <w:spacing w:after="120"/>
      </w:pPr>
      <w:r>
        <w:t>Agar prompt ek jagah short answer maangta hai aur doosri jagah detailed answer, to output inconsistent ho sakta hai.</w:t>
      </w:r>
    </w:p>
    <w:p>
      <w:pPr>
        <w:spacing w:after="120"/>
      </w:pPr>
      <w:r>
        <w:t>Galti number four: Output format specify na karna.</w:t>
      </w:r>
    </w:p>
    <w:p>
      <w:pPr>
        <w:spacing w:after="120"/>
      </w:pPr>
      <w:r>
        <w:t>Agar aapko table chahiye, table boliye.</w:t>
        <w:br/>
        <w:t>Agar bullet points chahiye, bullet points boliye.</w:t>
        <w:br/>
        <w:t>Agar email chahiye, subject line aur body ka format specify kijiye.</w:t>
      </w:r>
    </w:p>
    <w:p>
      <w:pPr>
        <w:spacing w:after="120"/>
      </w:pPr>
      <w:r>
        <w:t>Aur final rule:</w:t>
        <w:br/>
        <w:t>Better prompt ka matlab perfect answer nahi hota.</w:t>
      </w:r>
    </w:p>
    <w:p>
      <w:pPr>
        <w:spacing w:after="120"/>
      </w:pPr>
      <w:r>
        <w:t>Important information ko verify kijiye.</w:t>
      </w:r>
    </w:p>
    <w:p>
      <w:pPr>
        <w:spacing w:after="120"/>
      </w:pPr>
      <w:r>
        <w:t>Visual direction:</w:t>
        <w:br/>
        <w:t>Four “prompt error” simulations. Each error creates visual glitches in a holographic AI pipeline; corrected instruction stabilizes the system.</w:t>
      </w:r>
    </w:p>
    <w:p>
      <w:pPr>
        <w:pStyle w:val="Heading1"/>
      </w:pPr>
      <w:r>
        <w:t>CHAPTER 8 — AI KE SAATH KAAM KARNA SEEKHIYE — 48:00–55:00</w:t>
      </w:r>
    </w:p>
    <w:p>
      <w:pPr>
        <w:spacing w:after="120"/>
      </w:pPr>
      <w:r>
        <w:t>AI ko sirf answer machine ki tarah use karna ek level hai.</w:t>
      </w:r>
    </w:p>
    <w:p>
      <w:pPr>
        <w:spacing w:after="120"/>
      </w:pPr>
      <w:r>
        <w:t>AI ko working assistant ki tarah use karna doosra level hai.</w:t>
      </w:r>
    </w:p>
    <w:p>
      <w:pPr>
        <w:spacing w:after="120"/>
      </w:pPr>
      <w:r>
        <w:t>Ek simple workflow yaad rakhiye:</w:t>
      </w:r>
    </w:p>
    <w:p>
      <w:pPr>
        <w:spacing w:after="120"/>
      </w:pPr>
      <w:r>
        <w:t>GOAL → CONTEXT → CONSTRAINTS → OUTPUT → REVIEW → ITERATE.</w:t>
      </w:r>
    </w:p>
    <w:p>
      <w:pPr>
        <w:spacing w:after="120"/>
      </w:pPr>
      <w:r>
        <w:t>Pehle goal define kijiye.</w:t>
        <w:br/>
        <w:t>Phir context dijiye.</w:t>
        <w:br/>
        <w:t>Phir constraints batayiye.</w:t>
        <w:br/>
        <w:t>Phir output format specify kijiye.</w:t>
        <w:br/>
        <w:t>Answer ko review kijiye.</w:t>
        <w:br/>
        <w:t>Aur zaroorat ho to iterate kijiye.</w:t>
      </w:r>
    </w:p>
    <w:p>
      <w:pPr>
        <w:spacing w:after="120"/>
      </w:pPr>
      <w:r>
        <w:t>Yahan ek important lesson hai:</w:t>
      </w:r>
    </w:p>
    <w:p>
      <w:pPr>
        <w:spacing w:after="120"/>
      </w:pPr>
      <w:r>
        <w:t>Real skill ek perfect prompt likhne mein nahi hai.</w:t>
      </w:r>
    </w:p>
    <w:p>
      <w:pPr>
        <w:spacing w:after="120"/>
      </w:pPr>
      <w:r>
        <w:t>Real skill hai problem ko chhote, clear steps mein todna aur AI ke saath us problem ko solve karna.</w:t>
      </w:r>
    </w:p>
    <w:p>
      <w:pPr>
        <w:spacing w:after="120"/>
      </w:pPr>
      <w:r>
        <w:t>Kabhi pehla answer enough hoga.</w:t>
        <w:br/>
        <w:t>Kabhi follow-up instruction ki zaroorat hogi.</w:t>
        <w:br/>
        <w:t>Kabhi correction deni hogi.</w:t>
        <w:br/>
        <w:t>Aur kabhi AI ke answer ko independently verify karna hoga.</w:t>
      </w:r>
    </w:p>
    <w:p>
      <w:pPr>
        <w:spacing w:after="120"/>
      </w:pPr>
      <w:r>
        <w:t>Visual direction:</w:t>
        <w:br/>
        <w:t>A six-stage 3D workflow pipeline. Each stage activates sequentially and loops back from Iterate to Goal. Camera travels through the pipeline.</w:t>
      </w:r>
    </w:p>
    <w:p>
      <w:pPr>
        <w:pStyle w:val="Heading1"/>
      </w:pPr>
      <w:r>
        <w:t>CHAPTER 9 — FINAL CHALLENGE — 55:00–58:00</w:t>
      </w:r>
    </w:p>
    <w:p>
      <w:pPr>
        <w:spacing w:after="120"/>
      </w:pPr>
      <w:r>
        <w:t>Ab aapki turn.</w:t>
      </w:r>
    </w:p>
    <w:p>
      <w:pPr>
        <w:spacing w:after="120"/>
      </w:pPr>
      <w:r>
        <w:t>Apna koi purana simple AI prompt yaad kijiye.</w:t>
      </w:r>
    </w:p>
    <w:p>
      <w:pPr>
        <w:spacing w:after="120"/>
      </w:pPr>
      <w:r>
        <w:t>Usko dekhiye aur chaar questions poochhiye:</w:t>
      </w:r>
    </w:p>
    <w:p>
      <w:pPr>
        <w:spacing w:after="120"/>
      </w:pPr>
      <w:r>
        <w:t>Role kya hai?</w:t>
        <w:br/>
        <w:t>Task exactly kya hai?</w:t>
        <w:br/>
        <w:t>Context kya hai?</w:t>
        <w:br/>
        <w:t>Desired result kaisa hona chahiye?</w:t>
      </w:r>
    </w:p>
    <w:p>
      <w:pPr>
        <w:spacing w:after="120"/>
      </w:pPr>
      <w:r>
        <w:t>Ab us prompt ko rewrite kijiye.</w:t>
      </w:r>
    </w:p>
    <w:p>
      <w:pPr>
        <w:spacing w:after="120"/>
      </w:pPr>
      <w:r>
        <w:t>Phir dono outputs compare kijiye.</w:t>
      </w:r>
    </w:p>
    <w:p>
      <w:pPr>
        <w:spacing w:after="120"/>
      </w:pPr>
      <w:r>
        <w:t>Aapko difference sirf answer mein nahi, balki apni thinking mein bhi dikh sakta hai.</w:t>
      </w:r>
    </w:p>
    <w:p>
      <w:pPr>
        <w:spacing w:after="120"/>
      </w:pPr>
      <w:r>
        <w:t>Kyuki jab aap AI ko clearly instruction dena seekhte hain, to aap khud bhi problem ko clearly define karna seekhte hain.</w:t>
      </w:r>
    </w:p>
    <w:p>
      <w:pPr>
        <w:spacing w:after="120"/>
      </w:pPr>
      <w:r>
        <w:t>Visual direction:</w:t>
        <w:br/>
        <w:t>Viewer challenge represented by an interactive holographic checklist. Four blocks lock into place and generate a cleaner output.</w:t>
      </w:r>
    </w:p>
    <w:p>
      <w:pPr>
        <w:pStyle w:val="Heading1"/>
      </w:pPr>
      <w:r>
        <w:t>CHAPTER 10 — FIRST STEP LEARNER OUTRO — 58:00–60:00</w:t>
      </w:r>
    </w:p>
    <w:p>
      <w:pPr>
        <w:spacing w:after="120"/>
      </w:pPr>
      <w:r>
        <w:t>AI ko effectively use karna koi ek magic prompt ya secret command nahi hai.</w:t>
      </w:r>
    </w:p>
    <w:p>
      <w:pPr>
        <w:spacing w:after="120"/>
      </w:pPr>
      <w:r>
        <w:t>Ye ek skill hai.</w:t>
      </w:r>
    </w:p>
    <w:p>
      <w:pPr>
        <w:spacing w:after="120"/>
      </w:pPr>
      <w:r>
        <w:t>Learn.</w:t>
        <w:br/>
        <w:t>Practice.</w:t>
        <w:br/>
        <w:t>Mistakes notice kijiye.</w:t>
        <w:br/>
        <w:t>Improve kijiye.</w:t>
      </w:r>
    </w:p>
    <w:p>
      <w:pPr>
        <w:spacing w:after="120"/>
      </w:pPr>
      <w:r>
        <w:t>Aur dheere-dheere aap AI ko sirf questions poochhne ke liye nahi, balki real work ko structure karne ke liye use karna seekh sakte hain.</w:t>
      </w:r>
    </w:p>
    <w:p>
      <w:pPr>
        <w:spacing w:after="120"/>
      </w:pPr>
      <w:r>
        <w:t>Agar aap AI, technology aur practical skills ko step-by-step samajhna chahte hain, to First Step Learner ko Subscribe kijiye.</w:t>
      </w:r>
    </w:p>
    <w:p>
      <w:pPr>
        <w:spacing w:after="120"/>
      </w:pPr>
      <w:r>
        <w:t>Kyuki har badi journey ek first step se shuru hoti hai.</w:t>
      </w:r>
    </w:p>
    <w:p>
      <w:pPr>
        <w:spacing w:after="120"/>
      </w:pPr>
      <w:r>
        <w:t>JazakAllahu Khairan.</w:t>
        <w:br/>
        <w:t>Assalamu Alaikum wa Rahmatullahi wa Barakatuh.</w:t>
        <w:br/>
        <w:t>Allah Hafiz.</w:t>
      </w:r>
    </w:p>
    <w:p>
      <w:pPr>
        <w:spacing w:after="120"/>
      </w:pPr>
      <w:r>
        <w:t>Visual direction:</w:t>
        <w:br/>
        <w:t>First Step Learner logo concept: AI brain + staircase + upward arrow. Black/violet cinematic environment. Final text:</w:t>
        <w:br/>
        <w:t>LEARN AI</w:t>
        <w:br/>
        <w:t>BUILD SKILLS</w:t>
        <w:br/>
        <w:t>GROW YOUR FUTURE</w:t>
        <w:br/>
        <w:t>THIS IS YOUR FIRST STEP.</w:t>
      </w:r>
    </w:p>
    <w:p>
      <w:pPr>
        <w:pStyle w:val="Heading1"/>
      </w:pPr>
      <w:r>
        <w:t>MID-VIDEO SUBSCRIBE CTA — APPROX. 30:00</w:t>
      </w:r>
    </w:p>
    <w:p>
      <w:r>
        <w:t>Voiceover: “Agar aap AI ko sirf use nahi, balki sahi tareeke se kaam mein lena seekhna chahte hain, to First Step Learner ko Subscribe kar lijiye.”</w:t>
      </w:r>
    </w:p>
    <w:p>
      <w:r>
        <w:t>Placement: Natural chapter break. Bottom-center overlay only; never cover important prompt/output content.</w:t>
      </w:r>
    </w:p>
    <w:p>
      <w:pPr>
        <w:pStyle w:val="Heading1"/>
      </w:pPr>
      <w:r>
        <w:t>FINAL PRODUCTION CHECKLIST</w:t>
      </w:r>
    </w:p>
    <w:p>
      <w:pPr>
        <w:pStyle w:val="ListBullet"/>
      </w:pPr>
      <w:r>
        <w:t>Actual runtime should target approximately 60 minutes without filler.</w:t>
      </w:r>
    </w:p>
    <w:p>
      <w:pPr>
        <w:pStyle w:val="ListBullet"/>
      </w:pPr>
      <w:r>
        <w:t>Male Hindi/Hinglish voice only.</w:t>
      </w:r>
    </w:p>
    <w:p>
      <w:pPr>
        <w:pStyle w:val="ListBullet"/>
      </w:pPr>
      <w:r>
        <w:t>Islamic greeting requirements checked.</w:t>
      </w:r>
    </w:p>
    <w:p>
      <w:pPr>
        <w:pStyle w:val="ListBullet"/>
      </w:pPr>
      <w:r>
        <w:t>No human characters/avatars.</w:t>
      </w:r>
    </w:p>
    <w:p>
      <w:pPr>
        <w:pStyle w:val="ListBullet"/>
      </w:pPr>
      <w:r>
        <w:t>No namaste/folded-hands or unrelated religious imagery.</w:t>
      </w:r>
    </w:p>
    <w:p>
      <w:pPr>
        <w:pStyle w:val="ListBullet"/>
      </w:pPr>
      <w:r>
        <w:t>Premium 3D technology visuals throughout.</w:t>
      </w:r>
    </w:p>
    <w:p>
      <w:pPr>
        <w:pStyle w:val="ListBullet"/>
      </w:pPr>
      <w:r>
        <w:t>Black + purple/violet visual identity.</w:t>
      </w:r>
    </w:p>
    <w:p>
      <w:pPr>
        <w:pStyle w:val="ListBullet"/>
      </w:pPr>
      <w:r>
        <w:t>Captions used only as supporting elements.</w:t>
      </w:r>
    </w:p>
    <w:p>
      <w:pPr>
        <w:pStyle w:val="ListBullet"/>
      </w:pPr>
      <w:r>
        <w:t>Active animations, camera movement and transitions.</w:t>
      </w:r>
    </w:p>
    <w:p>
      <w:pPr>
        <w:pStyle w:val="ListBullet"/>
      </w:pPr>
      <w:r>
        <w:t>Important factual claims verified before publishing.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